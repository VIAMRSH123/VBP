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Lead Management Master Blueprint</w:t>
        <w:br/>
        <w:t>Part 2 – Functional Design</w:t>
      </w:r>
    </w:p>
    <w:p>
      <w:pPr>
        <w:pStyle w:val="Heading1"/>
      </w:pPr>
      <w:r>
        <w:t>Phase 1 – WhatsApp Lead Ingestion</w:t>
      </w:r>
    </w:p>
    <w:p>
      <w:r>
        <w:rPr>
          <w:sz w:val="22"/>
        </w:rPr>
        <w:t>Objective:</w:t>
      </w:r>
    </w:p>
    <w:p>
      <w:r>
        <w:rPr>
          <w:sz w:val="22"/>
        </w:rPr>
        <w:t>Capture every enquiry from a Sales Representative through WhatsApp Business and automatically create or update a lead.</w:t>
      </w:r>
    </w:p>
    <w:p>
      <w:r>
        <w:rPr>
          <w:sz w:val="22"/>
        </w:rPr>
      </w:r>
    </w:p>
    <w:p>
      <w:r>
        <w:rPr>
          <w:sz w:val="22"/>
        </w:rPr>
        <w:t>Workflow:</w:t>
      </w:r>
    </w:p>
    <w:p>
      <w:r>
        <w:rPr>
          <w:sz w:val="22"/>
        </w:rPr>
        <w:t>1. Sales Rep sends a WhatsApp message.</w:t>
      </w:r>
    </w:p>
    <w:p>
      <w:r>
        <w:rPr>
          <w:sz w:val="22"/>
        </w:rPr>
        <w:t>2. Meta WhatsApp API receives the message.</w:t>
      </w:r>
    </w:p>
    <w:p>
      <w:r>
        <w:rPr>
          <w:sz w:val="22"/>
        </w:rPr>
        <w:t>3. n8n/Composio triggers the workflow.</w:t>
      </w:r>
    </w:p>
    <w:p>
      <w:r>
        <w:rPr>
          <w:sz w:val="22"/>
        </w:rPr>
        <w:t>4. Claude extracts structured fields.</w:t>
      </w:r>
    </w:p>
    <w:p>
      <w:r>
        <w:rPr>
          <w:sz w:val="22"/>
        </w:rPr>
        <w:t>5. Validation engine verifies mandatory data.</w:t>
      </w:r>
    </w:p>
    <w:p>
      <w:r>
        <w:rPr>
          <w:sz w:val="22"/>
        </w:rPr>
        <w:t>6. Duplicate detection checks Databricks.</w:t>
      </w:r>
    </w:p>
    <w:p>
      <w:r>
        <w:rPr>
          <w:sz w:val="22"/>
        </w:rPr>
        <w:t>7. If new, create Lead ID.</w:t>
      </w:r>
    </w:p>
    <w:p>
      <w:r>
        <w:rPr>
          <w:sz w:val="22"/>
        </w:rPr>
        <w:t>8. Insert records into Databricks Delta tables.</w:t>
      </w:r>
    </w:p>
    <w:p>
      <w:r>
        <w:rPr>
          <w:sz w:val="22"/>
        </w:rPr>
        <w:t>9. Create Activity Log and Status History.</w:t>
      </w:r>
    </w:p>
    <w:p>
      <w:r>
        <w:rPr>
          <w:sz w:val="22"/>
        </w:rPr>
        <w:t>10. Sync business view to Quip.</w:t>
      </w:r>
    </w:p>
    <w:p>
      <w:r>
        <w:rPr>
          <w:sz w:val="22"/>
        </w:rPr>
        <w:t>11. Refresh React dashboard.</w:t>
      </w:r>
    </w:p>
    <w:p>
      <w:r>
        <w:rPr>
          <w:sz w:val="22"/>
        </w:rPr>
        <w:t>12. Trigger lead enrichment.</w:t>
      </w:r>
    </w:p>
    <w:p>
      <w:pPr>
        <w:pStyle w:val="Heading1"/>
      </w:pPr>
      <w:r>
        <w:t>Validation Rules</w:t>
      </w:r>
    </w:p>
    <w:p>
      <w:r>
        <w:rPr>
          <w:sz w:val="22"/>
        </w:rPr>
        <w:t>Mandatory:</w:t>
      </w:r>
    </w:p>
    <w:p>
      <w:r>
        <w:rPr>
          <w:sz w:val="22"/>
        </w:rPr>
        <w:t>- Company</w:t>
      </w:r>
    </w:p>
    <w:p>
      <w:r>
        <w:rPr>
          <w:sz w:val="22"/>
        </w:rPr>
        <w:t>- Contact</w:t>
      </w:r>
    </w:p>
    <w:p>
      <w:r>
        <w:rPr>
          <w:sz w:val="22"/>
        </w:rPr>
        <w:t>- Product</w:t>
      </w:r>
    </w:p>
    <w:p>
      <w:r>
        <w:rPr>
          <w:sz w:val="22"/>
        </w:rPr>
        <w:t>- Sales Representative</w:t>
      </w:r>
    </w:p>
    <w:p>
      <w:r>
        <w:rPr>
          <w:sz w:val="22"/>
        </w:rPr>
        <w:t>- Phone or Email</w:t>
      </w:r>
    </w:p>
    <w:p>
      <w:r>
        <w:rPr>
          <w:sz w:val="22"/>
        </w:rPr>
      </w:r>
    </w:p>
    <w:p>
      <w:r>
        <w:rPr>
          <w:sz w:val="22"/>
        </w:rPr>
        <w:t>Checks:</w:t>
      </w:r>
    </w:p>
    <w:p>
      <w:r>
        <w:rPr>
          <w:sz w:val="22"/>
        </w:rPr>
        <w:t>- Phone format</w:t>
      </w:r>
    </w:p>
    <w:p>
      <w:r>
        <w:rPr>
          <w:sz w:val="22"/>
        </w:rPr>
        <w:t>- Email format</w:t>
      </w:r>
    </w:p>
    <w:p>
      <w:r>
        <w:rPr>
          <w:sz w:val="22"/>
        </w:rPr>
        <w:t>- Quantity &gt; 0</w:t>
      </w:r>
    </w:p>
    <w:p>
      <w:r>
        <w:rPr>
          <w:sz w:val="22"/>
        </w:rPr>
        <w:t>- Product exists</w:t>
      </w:r>
    </w:p>
    <w:p>
      <w:r>
        <w:rPr>
          <w:sz w:val="22"/>
        </w:rPr>
        <w:t>- Duplicate company</w:t>
      </w:r>
    </w:p>
    <w:p>
      <w:r>
        <w:rPr>
          <w:sz w:val="22"/>
        </w:rPr>
        <w:t>- Duplicate phone</w:t>
      </w:r>
    </w:p>
    <w:p>
      <w:r>
        <w:rPr>
          <w:sz w:val="22"/>
        </w:rPr>
        <w:t>- Duplicate active lead</w:t>
      </w:r>
    </w:p>
    <w:p>
      <w:r>
        <w:rPr>
          <w:sz w:val="22"/>
        </w:rPr>
      </w:r>
    </w:p>
    <w:p>
      <w:r>
        <w:rPr>
          <w:sz w:val="22"/>
        </w:rPr>
        <w:t>Flag incomplete records while allowing draft creation.</w:t>
      </w:r>
    </w:p>
    <w:p>
      <w:pPr>
        <w:pStyle w:val="Heading1"/>
      </w:pPr>
      <w:r>
        <w:t>Databricks Data Flow</w:t>
      </w:r>
    </w:p>
    <w:p>
      <w:r>
        <w:rPr>
          <w:sz w:val="22"/>
        </w:rPr>
        <w:t>Bronze:</w:t>
      </w:r>
    </w:p>
    <w:p>
      <w:r>
        <w:rPr>
          <w:sz w:val="22"/>
        </w:rPr>
        <w:t>Raw WhatsApp payloads.</w:t>
      </w:r>
    </w:p>
    <w:p>
      <w:r>
        <w:rPr>
          <w:sz w:val="22"/>
        </w:rPr>
      </w:r>
    </w:p>
    <w:p>
      <w:r>
        <w:rPr>
          <w:sz w:val="22"/>
        </w:rPr>
        <w:t>Silver:</w:t>
      </w:r>
    </w:p>
    <w:p>
      <w:r>
        <w:rPr>
          <w:sz w:val="22"/>
        </w:rPr>
        <w:t>Validated, standardized, deduplicated leads.</w:t>
      </w:r>
    </w:p>
    <w:p>
      <w:r>
        <w:rPr>
          <w:sz w:val="22"/>
        </w:rPr>
      </w:r>
    </w:p>
    <w:p>
      <w:r>
        <w:rPr>
          <w:sz w:val="22"/>
        </w:rPr>
        <w:t>Gold:</w:t>
      </w:r>
    </w:p>
    <w:p>
      <w:r>
        <w:rPr>
          <w:sz w:val="22"/>
        </w:rPr>
        <w:t>Executive KPI tables, sales metrics, marketing metrics and dashboard aggregates.</w:t>
      </w:r>
    </w:p>
    <w:p>
      <w:r>
        <w:rPr>
          <w:sz w:val="22"/>
        </w:rPr>
      </w:r>
    </w:p>
    <w:p>
      <w:r>
        <w:rPr>
          <w:sz w:val="22"/>
        </w:rPr>
        <w:t>Databricks is the single source of truth.</w:t>
      </w:r>
    </w:p>
    <w:p>
      <w:pPr>
        <w:pStyle w:val="Heading1"/>
      </w:pPr>
      <w:r>
        <w:t>Phase 2 – AI Lead Enrichment</w:t>
      </w:r>
    </w:p>
    <w:p>
      <w:r>
        <w:rPr>
          <w:sz w:val="22"/>
        </w:rPr>
        <w:t>Automatically enrich every lead with:</w:t>
      </w:r>
    </w:p>
    <w:p>
      <w:r>
        <w:rPr>
          <w:sz w:val="22"/>
        </w:rPr>
        <w:t>- Industry</w:t>
      </w:r>
    </w:p>
    <w:p>
      <w:r>
        <w:rPr>
          <w:sz w:val="22"/>
        </w:rPr>
        <w:t>- Customer Type</w:t>
      </w:r>
    </w:p>
    <w:p>
      <w:r>
        <w:rPr>
          <w:sz w:val="22"/>
        </w:rPr>
        <w:t>- Product Category</w:t>
      </w:r>
    </w:p>
    <w:p>
      <w:r>
        <w:rPr>
          <w:sz w:val="22"/>
        </w:rPr>
        <w:t>- Territory</w:t>
      </w:r>
    </w:p>
    <w:p>
      <w:r>
        <w:rPr>
          <w:sz w:val="22"/>
        </w:rPr>
        <w:t>- Lead Score (0–100)</w:t>
      </w:r>
    </w:p>
    <w:p>
      <w:r>
        <w:rPr>
          <w:sz w:val="22"/>
        </w:rPr>
        <w:t>- Deal Size Estimate</w:t>
      </w:r>
    </w:p>
    <w:p>
      <w:r>
        <w:rPr>
          <w:sz w:val="22"/>
        </w:rPr>
        <w:t>- Buying Probability</w:t>
      </w:r>
    </w:p>
    <w:p>
      <w:r>
        <w:rPr>
          <w:sz w:val="22"/>
        </w:rPr>
        <w:t>- Existing Customer Flag</w:t>
      </w:r>
    </w:p>
    <w:p>
      <w:r>
        <w:rPr>
          <w:sz w:val="22"/>
        </w:rPr>
        <w:t>- Priority Score</w:t>
      </w:r>
    </w:p>
    <w:p>
      <w:r>
        <w:rPr>
          <w:sz w:val="22"/>
        </w:rPr>
        <w:t>- Risk Score</w:t>
      </w:r>
    </w:p>
    <w:p>
      <w:r>
        <w:rPr>
          <w:sz w:val="22"/>
        </w:rPr>
      </w:r>
    </w:p>
    <w:p>
      <w:r>
        <w:rPr>
          <w:sz w:val="22"/>
        </w:rPr>
        <w:t>Store enrichment metadata and confidence scores.</w:t>
      </w:r>
    </w:p>
    <w:p>
      <w:pPr>
        <w:pStyle w:val="Heading1"/>
      </w:pPr>
      <w:r>
        <w:t>Phase 3 – Representative Matching</w:t>
      </w:r>
    </w:p>
    <w:p>
      <w:r>
        <w:rPr>
          <w:sz w:val="22"/>
        </w:rPr>
        <w:t>Administrator uploads a CSV containing:</w:t>
      </w:r>
    </w:p>
    <w:p>
      <w:r>
        <w:rPr>
          <w:sz w:val="22"/>
        </w:rPr>
        <w:t>Representative, Territory, Products, Languages,</w:t>
      </w:r>
    </w:p>
    <w:p>
      <w:r>
        <w:rPr>
          <w:sz w:val="22"/>
        </w:rPr>
        <w:t>Manager, Workload and Availability.</w:t>
      </w:r>
    </w:p>
    <w:p>
      <w:r>
        <w:rPr>
          <w:sz w:val="22"/>
        </w:rPr>
      </w:r>
    </w:p>
    <w:p>
      <w:r>
        <w:rPr>
          <w:sz w:val="22"/>
        </w:rPr>
        <w:t>Workflow:</w:t>
      </w:r>
    </w:p>
    <w:p>
      <w:r>
        <w:rPr>
          <w:sz w:val="22"/>
        </w:rPr>
        <w:t>1. Validate CSV.</w:t>
      </w:r>
    </w:p>
    <w:p>
      <w:r>
        <w:rPr>
          <w:sz w:val="22"/>
        </w:rPr>
        <w:t>2. Load into Databricks.</w:t>
      </w:r>
    </w:p>
    <w:p>
      <w:r>
        <w:rPr>
          <w:sz w:val="22"/>
        </w:rPr>
        <w:t>3. Build lookup table.</w:t>
      </w:r>
    </w:p>
    <w:p>
      <w:r>
        <w:rPr>
          <w:sz w:val="22"/>
        </w:rPr>
        <w:t>4. Match lead attributes.</w:t>
      </w:r>
    </w:p>
    <w:p>
      <w:r>
        <w:rPr>
          <w:sz w:val="22"/>
        </w:rPr>
        <w:t>5. Calculate confidence score.</w:t>
      </w:r>
    </w:p>
    <w:p>
      <w:r>
        <w:rPr>
          <w:sz w:val="22"/>
        </w:rPr>
        <w:t>6. Assign representative.</w:t>
      </w:r>
    </w:p>
    <w:p>
      <w:r>
        <w:rPr>
          <w:sz w:val="22"/>
        </w:rPr>
        <w:t>7. Notify representative.</w:t>
      </w:r>
    </w:p>
    <w:p>
      <w:r>
        <w:rPr>
          <w:sz w:val="22"/>
        </w:rPr>
        <w:t>8. Log assignment decision.</w:t>
      </w:r>
    </w:p>
    <w:p>
      <w:r>
        <w:rPr>
          <w:sz w:val="22"/>
        </w:rPr>
      </w:r>
    </w:p>
    <w:p>
      <w:r>
        <w:rPr>
          <w:sz w:val="22"/>
        </w:rPr>
        <w:t>If no suitable match exists:</w:t>
      </w:r>
    </w:p>
    <w:p>
      <w:r>
        <w:rPr>
          <w:sz w:val="22"/>
        </w:rPr>
        <w:t>Assign to Unassigned Queue and notify Sales Manager.</w:t>
      </w:r>
    </w:p>
    <w:p>
      <w:pPr>
        <w:pStyle w:val="Heading1"/>
      </w:pPr>
      <w:r>
        <w:t>Phase 4 – Lead Status Engine</w:t>
      </w:r>
    </w:p>
    <w:p>
      <w:r>
        <w:rPr>
          <w:sz w:val="22"/>
        </w:rPr>
        <w:t>Lifecycle:</w:t>
      </w:r>
    </w:p>
    <w:p>
      <w:r>
        <w:rPr>
          <w:sz w:val="22"/>
        </w:rPr>
        <w:t>New</w:t>
      </w:r>
    </w:p>
    <w:p>
      <w:r>
        <w:rPr>
          <w:sz w:val="22"/>
        </w:rPr>
        <w:t>Assigned</w:t>
      </w:r>
    </w:p>
    <w:p>
      <w:r>
        <w:rPr>
          <w:sz w:val="22"/>
        </w:rPr>
        <w:t>Contacted</w:t>
      </w:r>
    </w:p>
    <w:p>
      <w:r>
        <w:rPr>
          <w:sz w:val="22"/>
        </w:rPr>
        <w:t>Qualified</w:t>
      </w:r>
    </w:p>
    <w:p>
      <w:r>
        <w:rPr>
          <w:sz w:val="22"/>
        </w:rPr>
        <w:t>Quote Requested</w:t>
      </w:r>
    </w:p>
    <w:p>
      <w:r>
        <w:rPr>
          <w:sz w:val="22"/>
        </w:rPr>
        <w:t>Quote Sent</w:t>
      </w:r>
    </w:p>
    <w:p>
      <w:r>
        <w:rPr>
          <w:sz w:val="22"/>
        </w:rPr>
        <w:t>Negotiation</w:t>
      </w:r>
    </w:p>
    <w:p>
      <w:r>
        <w:rPr>
          <w:sz w:val="22"/>
        </w:rPr>
        <w:t>Awaiting Customer</w:t>
      </w:r>
    </w:p>
    <w:p>
      <w:r>
        <w:rPr>
          <w:sz w:val="22"/>
        </w:rPr>
        <w:t>Won</w:t>
      </w:r>
    </w:p>
    <w:p>
      <w:r>
        <w:rPr>
          <w:sz w:val="22"/>
        </w:rPr>
        <w:t>Lost</w:t>
      </w:r>
    </w:p>
    <w:p>
      <w:r>
        <w:rPr>
          <w:sz w:val="22"/>
        </w:rPr>
        <w:t>Archived</w:t>
      </w:r>
    </w:p>
    <w:p>
      <w:r>
        <w:rPr>
          <w:sz w:val="22"/>
        </w:rPr>
      </w:r>
    </w:p>
    <w:p>
      <w:r>
        <w:rPr>
          <w:sz w:val="22"/>
        </w:rPr>
        <w:t>Each state defines:</w:t>
      </w:r>
    </w:p>
    <w:p>
      <w:r>
        <w:rPr>
          <w:sz w:val="22"/>
        </w:rPr>
        <w:t>Entry criteria</w:t>
      </w:r>
    </w:p>
    <w:p>
      <w:r>
        <w:rPr>
          <w:sz w:val="22"/>
        </w:rPr>
        <w:t>Exit criteria</w:t>
      </w:r>
    </w:p>
    <w:p>
      <w:r>
        <w:rPr>
          <w:sz w:val="22"/>
        </w:rPr>
        <w:t>Responsible owner</w:t>
      </w:r>
    </w:p>
    <w:p>
      <w:r>
        <w:rPr>
          <w:sz w:val="22"/>
        </w:rPr>
        <w:t>SLA</w:t>
      </w:r>
    </w:p>
    <w:p>
      <w:r>
        <w:rPr>
          <w:sz w:val="22"/>
        </w:rPr>
        <w:t>Allowed transitions</w:t>
      </w:r>
    </w:p>
    <w:p>
      <w:pPr>
        <w:pStyle w:val="Heading1"/>
      </w:pPr>
      <w:r>
        <w:t>Reminder &amp; Escalation Engine</w:t>
      </w:r>
    </w:p>
    <w:p>
      <w:r>
        <w:rPr>
          <w:sz w:val="22"/>
        </w:rPr>
        <w:t>24 hours without activity:</w:t>
      </w:r>
    </w:p>
    <w:p>
      <w:r>
        <w:rPr>
          <w:sz w:val="22"/>
        </w:rPr>
        <w:t>• WhatsApp reminder to Representative</w:t>
      </w:r>
    </w:p>
    <w:p>
      <w:r>
        <w:rPr>
          <w:sz w:val="22"/>
        </w:rPr>
        <w:t>• WhatsApp reminder to Manager</w:t>
      </w:r>
    </w:p>
    <w:p>
      <w:r>
        <w:rPr>
          <w:sz w:val="22"/>
        </w:rPr>
      </w:r>
    </w:p>
    <w:p>
      <w:r>
        <w:rPr>
          <w:sz w:val="22"/>
        </w:rPr>
        <w:t>48 hours:</w:t>
      </w:r>
    </w:p>
    <w:p>
      <w:r>
        <w:rPr>
          <w:sz w:val="22"/>
        </w:rPr>
        <w:t>• Second reminder</w:t>
      </w:r>
    </w:p>
    <w:p>
      <w:r>
        <w:rPr>
          <w:sz w:val="22"/>
        </w:rPr>
      </w:r>
    </w:p>
    <w:p>
      <w:r>
        <w:rPr>
          <w:sz w:val="22"/>
        </w:rPr>
        <w:t>72 hours:</w:t>
      </w:r>
    </w:p>
    <w:p>
      <w:r>
        <w:rPr>
          <w:sz w:val="22"/>
        </w:rPr>
        <w:t>• Escalate to Sales Operations/Admin</w:t>
      </w:r>
    </w:p>
    <w:p>
      <w:r>
        <w:rPr>
          <w:sz w:val="22"/>
        </w:rPr>
      </w:r>
    </w:p>
    <w:p>
      <w:r>
        <w:rPr>
          <w:sz w:val="22"/>
        </w:rPr>
        <w:t>Every reminder updates:</w:t>
      </w:r>
    </w:p>
    <w:p>
      <w:r>
        <w:rPr>
          <w:sz w:val="22"/>
        </w:rPr>
        <w:t>Activity Log</w:t>
      </w:r>
    </w:p>
    <w:p>
      <w:r>
        <w:rPr>
          <w:sz w:val="22"/>
        </w:rPr>
        <w:t>Notification History</w:t>
      </w:r>
    </w:p>
    <w:p>
      <w:r>
        <w:rPr>
          <w:sz w:val="22"/>
        </w:rPr>
        <w:t>Lead Timeline</w:t>
      </w:r>
    </w:p>
    <w:p>
      <w:r>
        <w:rPr>
          <w:sz w:val="22"/>
        </w:rPr>
        <w:t>Dashboard alerts</w:t>
      </w:r>
    </w:p>
    <w:p>
      <w:pPr>
        <w:pStyle w:val="Heading1"/>
      </w:pPr>
      <w:r>
        <w:t>Notification Engine</w:t>
      </w:r>
    </w:p>
    <w:p>
      <w:r>
        <w:rPr>
          <w:sz w:val="22"/>
        </w:rPr>
        <w:t>Current:</w:t>
      </w:r>
    </w:p>
    <w:p>
      <w:r>
        <w:rPr>
          <w:sz w:val="22"/>
        </w:rPr>
        <w:t>WhatsApp</w:t>
      </w:r>
    </w:p>
    <w:p>
      <w:r>
        <w:rPr>
          <w:sz w:val="22"/>
        </w:rPr>
      </w:r>
    </w:p>
    <w:p>
      <w:r>
        <w:rPr>
          <w:sz w:val="22"/>
        </w:rPr>
        <w:t>Future:</w:t>
      </w:r>
    </w:p>
    <w:p>
      <w:r>
        <w:rPr>
          <w:sz w:val="22"/>
        </w:rPr>
        <w:t>Email</w:t>
      </w:r>
    </w:p>
    <w:p>
      <w:r>
        <w:rPr>
          <w:sz w:val="22"/>
        </w:rPr>
        <w:t>Microsoft Teams</w:t>
      </w:r>
    </w:p>
    <w:p>
      <w:r>
        <w:rPr>
          <w:sz w:val="22"/>
        </w:rPr>
        <w:t>Slack</w:t>
      </w:r>
    </w:p>
    <w:p>
      <w:r>
        <w:rPr>
          <w:sz w:val="22"/>
        </w:rPr>
      </w:r>
    </w:p>
    <w:p>
      <w:r>
        <w:rPr>
          <w:sz w:val="22"/>
        </w:rPr>
        <w:t>Templates:</w:t>
      </w:r>
    </w:p>
    <w:p>
      <w:r>
        <w:rPr>
          <w:sz w:val="22"/>
        </w:rPr>
        <w:t>Lead Assigned</w:t>
      </w:r>
    </w:p>
    <w:p>
      <w:r>
        <w:rPr>
          <w:sz w:val="22"/>
        </w:rPr>
        <w:t>Lead Updated</w:t>
      </w:r>
    </w:p>
    <w:p>
      <w:r>
        <w:rPr>
          <w:sz w:val="22"/>
        </w:rPr>
        <w:t>Follow-up Due</w:t>
      </w:r>
    </w:p>
    <w:p>
      <w:r>
        <w:rPr>
          <w:sz w:val="22"/>
        </w:rPr>
        <w:t>Needs Attention</w:t>
      </w:r>
    </w:p>
    <w:p>
      <w:r>
        <w:rPr>
          <w:sz w:val="22"/>
        </w:rPr>
        <w:t>SLA Breach</w:t>
      </w:r>
    </w:p>
    <w:p>
      <w:r>
        <w:rPr>
          <w:sz w:val="22"/>
        </w:rPr>
        <w:t>Won</w:t>
      </w:r>
    </w:p>
    <w:p>
      <w:r>
        <w:rPr>
          <w:sz w:val="22"/>
        </w:rPr>
        <w:t>Lost</w:t>
      </w:r>
    </w:p>
    <w:p>
      <w:r>
        <w:rPr>
          <w:sz w:val="22"/>
        </w:rPr>
        <w:t>Daily Summary</w:t>
      </w:r>
    </w:p>
    <w:p>
      <w:r>
        <w:rPr>
          <w:sz w:val="22"/>
        </w:rPr>
        <w:t>Weekly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
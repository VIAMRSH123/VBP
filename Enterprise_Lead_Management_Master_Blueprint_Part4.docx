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Lead Management Master Blueprint</w:t>
        <w:br/>
        <w:t>Part 4 – Frontend, Dashboards &amp; UX</w:t>
      </w:r>
    </w:p>
    <w:p>
      <w:pPr>
        <w:pStyle w:val="Heading1"/>
      </w:pPr>
      <w:r>
        <w:t>Frontend Stack</w:t>
      </w:r>
    </w:p>
    <w:p>
      <w:r>
        <w:rPr>
          <w:sz w:val="22"/>
        </w:rPr>
        <w:t>React + TypeScript</w:t>
      </w:r>
    </w:p>
    <w:p>
      <w:r>
        <w:rPr>
          <w:sz w:val="22"/>
        </w:rPr>
        <w:t>Tailwind CSS</w:t>
      </w:r>
    </w:p>
    <w:p>
      <w:r>
        <w:rPr>
          <w:sz w:val="22"/>
        </w:rPr>
        <w:t>React Router</w:t>
      </w:r>
    </w:p>
    <w:p>
      <w:r>
        <w:rPr>
          <w:sz w:val="22"/>
        </w:rPr>
        <w:t>React Query</w:t>
      </w:r>
    </w:p>
    <w:p>
      <w:r>
        <w:rPr>
          <w:sz w:val="22"/>
        </w:rPr>
        <w:t>Zustand/Redux Toolkit</w:t>
      </w:r>
    </w:p>
    <w:p>
      <w:r>
        <w:rPr>
          <w:sz w:val="22"/>
        </w:rPr>
        <w:t>Apache ECharts or Recharts</w:t>
      </w:r>
    </w:p>
    <w:p>
      <w:r>
        <w:rPr>
          <w:sz w:val="22"/>
        </w:rPr>
        <w:t>JWT Authentication</w:t>
      </w:r>
    </w:p>
    <w:p>
      <w:r>
        <w:rPr>
          <w:sz w:val="22"/>
        </w:rPr>
        <w:t>Responsive Design</w:t>
      </w:r>
    </w:p>
    <w:p>
      <w:r>
        <w:rPr>
          <w:sz w:val="22"/>
        </w:rPr>
        <w:t>Dark/Light Theme</w:t>
      </w:r>
    </w:p>
    <w:p>
      <w:pPr>
        <w:pStyle w:val="Heading1"/>
      </w:pPr>
      <w:r>
        <w:t>Navigation</w:t>
      </w:r>
    </w:p>
    <w:p>
      <w:r>
        <w:rPr>
          <w:sz w:val="22"/>
        </w:rPr>
        <w:t>Executive Landing</w:t>
      </w:r>
    </w:p>
    <w:p>
      <w:r>
        <w:rPr>
          <w:sz w:val="22"/>
        </w:rPr>
        <w:t>Lead Management</w:t>
      </w:r>
    </w:p>
    <w:p>
      <w:r>
        <w:rPr>
          <w:sz w:val="22"/>
        </w:rPr>
        <w:t>Sales Representative</w:t>
      </w:r>
    </w:p>
    <w:p>
      <w:r>
        <w:rPr>
          <w:sz w:val="22"/>
        </w:rPr>
        <w:t>Sales Manager</w:t>
      </w:r>
    </w:p>
    <w:p>
      <w:r>
        <w:rPr>
          <w:sz w:val="22"/>
        </w:rPr>
        <w:t>Marketing Analytics</w:t>
      </w:r>
    </w:p>
    <w:p>
      <w:r>
        <w:rPr>
          <w:sz w:val="22"/>
        </w:rPr>
        <w:t>Notification Center</w:t>
      </w:r>
    </w:p>
    <w:p>
      <w:r>
        <w:rPr>
          <w:sz w:val="22"/>
        </w:rPr>
        <w:t>Reports</w:t>
      </w:r>
    </w:p>
    <w:p>
      <w:r>
        <w:rPr>
          <w:sz w:val="22"/>
        </w:rPr>
        <w:t>Administration</w:t>
      </w:r>
    </w:p>
    <w:p>
      <w:pPr>
        <w:pStyle w:val="Heading1"/>
      </w:pPr>
      <w:r>
        <w:t>Executive Landing Dashboard</w:t>
      </w:r>
    </w:p>
    <w:p>
      <w:r>
        <w:rPr>
          <w:sz w:val="22"/>
        </w:rPr>
        <w:t>KPIs:</w:t>
      </w:r>
    </w:p>
    <w:p>
      <w:r>
        <w:rPr>
          <w:sz w:val="22"/>
        </w:rPr>
        <w:t>• Total Leads</w:t>
      </w:r>
    </w:p>
    <w:p>
      <w:r>
        <w:rPr>
          <w:sz w:val="22"/>
        </w:rPr>
        <w:t>• Active Leads</w:t>
      </w:r>
    </w:p>
    <w:p>
      <w:r>
        <w:rPr>
          <w:sz w:val="22"/>
        </w:rPr>
        <w:t>• Won/Lost Leads</w:t>
      </w:r>
    </w:p>
    <w:p>
      <w:r>
        <w:rPr>
          <w:sz w:val="22"/>
        </w:rPr>
        <w:t>• Pipeline Value</w:t>
      </w:r>
    </w:p>
    <w:p>
      <w:r>
        <w:rPr>
          <w:sz w:val="22"/>
        </w:rPr>
        <w:t>• Forecast Revenue</w:t>
      </w:r>
    </w:p>
    <w:p>
      <w:r>
        <w:rPr>
          <w:sz w:val="22"/>
        </w:rPr>
        <w:t>• SLA Breaches</w:t>
      </w:r>
    </w:p>
    <w:p>
      <w:r>
        <w:rPr>
          <w:sz w:val="22"/>
        </w:rPr>
        <w:t>• Pending Follow-ups</w:t>
      </w:r>
    </w:p>
    <w:p>
      <w:r>
        <w:rPr>
          <w:sz w:val="22"/>
        </w:rPr>
        <w:t>Charts:</w:t>
      </w:r>
    </w:p>
    <w:p>
      <w:r>
        <w:rPr>
          <w:sz w:val="22"/>
        </w:rPr>
        <w:t>• Sales Funnel</w:t>
      </w:r>
    </w:p>
    <w:p>
      <w:r>
        <w:rPr>
          <w:sz w:val="22"/>
        </w:rPr>
        <w:t>• Monthly Trends</w:t>
      </w:r>
    </w:p>
    <w:p>
      <w:r>
        <w:rPr>
          <w:sz w:val="22"/>
        </w:rPr>
        <w:t>• Product Demand</w:t>
      </w:r>
    </w:p>
    <w:p>
      <w:r>
        <w:rPr>
          <w:sz w:val="22"/>
        </w:rPr>
        <w:t>• Regional Distribution</w:t>
      </w:r>
    </w:p>
    <w:p>
      <w:r>
        <w:rPr>
          <w:sz w:val="22"/>
        </w:rPr>
        <w:t>• Executive AI Insights</w:t>
      </w:r>
    </w:p>
    <w:p>
      <w:pPr>
        <w:pStyle w:val="Heading1"/>
      </w:pPr>
      <w:r>
        <w:t>Lead Management</w:t>
      </w:r>
    </w:p>
    <w:p>
      <w:r>
        <w:rPr>
          <w:sz w:val="22"/>
        </w:rPr>
        <w:t>Search, filters, lead table, activity timeline, AI summary,</w:t>
      </w:r>
    </w:p>
    <w:p>
      <w:r>
        <w:rPr>
          <w:sz w:val="22"/>
        </w:rPr>
        <w:t>status updates, conversation history, export, SLA countdown.</w:t>
      </w:r>
    </w:p>
    <w:p>
      <w:pPr>
        <w:pStyle w:val="Heading1"/>
      </w:pPr>
      <w:r>
        <w:t>Sales Representative Dashboard</w:t>
      </w:r>
    </w:p>
    <w:p>
      <w:r>
        <w:rPr>
          <w:sz w:val="22"/>
        </w:rPr>
        <w:t>Assigned leads, overdue leads, follow-ups, conversion,</w:t>
      </w:r>
    </w:p>
    <w:p>
      <w:r>
        <w:rPr>
          <w:sz w:val="22"/>
        </w:rPr>
        <w:t>response time, revenue, reminders.</w:t>
      </w:r>
    </w:p>
    <w:p>
      <w:pPr>
        <w:pStyle w:val="Heading1"/>
      </w:pPr>
      <w:r>
        <w:t>Sales Manager Dashboard</w:t>
      </w:r>
    </w:p>
    <w:p>
      <w:r>
        <w:rPr>
          <w:sz w:val="22"/>
        </w:rPr>
        <w:t>Team performance, workload, escalations, leaderboard,</w:t>
      </w:r>
    </w:p>
    <w:p>
      <w:r>
        <w:rPr>
          <w:sz w:val="22"/>
        </w:rPr>
        <w:t>pipeline, SLA compliance, revenue by rep.</w:t>
      </w:r>
    </w:p>
    <w:p>
      <w:pPr>
        <w:pStyle w:val="Heading1"/>
      </w:pPr>
      <w:r>
        <w:t>Marketing Dashboard</w:t>
      </w:r>
    </w:p>
    <w:p>
      <w:r>
        <w:rPr>
          <w:sz w:val="22"/>
        </w:rPr>
        <w:t>Lead sources, product demand, customer segments,</w:t>
      </w:r>
    </w:p>
    <w:p>
      <w:r>
        <w:rPr>
          <w:sz w:val="22"/>
        </w:rPr>
        <w:t>industry analysis, monthly trends, repeat customers.</w:t>
      </w:r>
    </w:p>
    <w:p>
      <w:pPr>
        <w:pStyle w:val="Heading1"/>
      </w:pPr>
      <w:r>
        <w:t>Notification Center</w:t>
      </w:r>
    </w:p>
    <w:p>
      <w:r>
        <w:rPr>
          <w:sz w:val="22"/>
        </w:rPr>
        <w:t>Assignments, reminders, 24/48/72-hour alerts,</w:t>
      </w:r>
    </w:p>
    <w:p>
      <w:r>
        <w:rPr>
          <w:sz w:val="22"/>
        </w:rPr>
        <w:t>system notifications, delivery tracking.</w:t>
      </w:r>
    </w:p>
    <w:p>
      <w:pPr>
        <w:pStyle w:val="Heading1"/>
      </w:pPr>
      <w:r>
        <w:t>Administration</w:t>
      </w:r>
    </w:p>
    <w:p>
      <w:r>
        <w:rPr>
          <w:sz w:val="22"/>
        </w:rPr>
        <w:t>CSV upload, assignment rules, reminder settings,</w:t>
      </w:r>
    </w:p>
    <w:p>
      <w:r>
        <w:rPr>
          <w:sz w:val="22"/>
        </w:rPr>
        <w:t>AI prompts, user management, role permissions.</w:t>
      </w:r>
    </w:p>
    <w:p>
      <w:pPr>
        <w:pStyle w:val="Heading1"/>
      </w:pPr>
      <w:r>
        <w:t>React Folder Structure</w:t>
      </w:r>
    </w:p>
    <w:p>
      <w:r>
        <w:rPr>
          <w:sz w:val="22"/>
        </w:rPr>
        <w:t>src/</w:t>
      </w:r>
    </w:p>
    <w:p>
      <w:r>
        <w:rPr>
          <w:sz w:val="22"/>
        </w:rPr>
        <w:t>components/</w:t>
      </w:r>
    </w:p>
    <w:p>
      <w:r>
        <w:rPr>
          <w:sz w:val="22"/>
        </w:rPr>
        <w:t>pages/</w:t>
      </w:r>
    </w:p>
    <w:p>
      <w:r>
        <w:rPr>
          <w:sz w:val="22"/>
        </w:rPr>
        <w:t>layouts/</w:t>
      </w:r>
    </w:p>
    <w:p>
      <w:r>
        <w:rPr>
          <w:sz w:val="22"/>
        </w:rPr>
        <w:t>services/</w:t>
      </w:r>
    </w:p>
    <w:p>
      <w:r>
        <w:rPr>
          <w:sz w:val="22"/>
        </w:rPr>
        <w:t>api/</w:t>
      </w:r>
    </w:p>
    <w:p>
      <w:r>
        <w:rPr>
          <w:sz w:val="22"/>
        </w:rPr>
        <w:t>hooks/</w:t>
      </w:r>
    </w:p>
    <w:p>
      <w:r>
        <w:rPr>
          <w:sz w:val="22"/>
        </w:rPr>
        <w:t>store/</w:t>
      </w:r>
    </w:p>
    <w:p>
      <w:r>
        <w:rPr>
          <w:sz w:val="22"/>
        </w:rPr>
        <w:t>types/</w:t>
      </w:r>
    </w:p>
    <w:p>
      <w:r>
        <w:rPr>
          <w:sz w:val="22"/>
        </w:rPr>
        <w:t>utils/</w:t>
      </w:r>
    </w:p>
    <w:p>
      <w:r>
        <w:rPr>
          <w:sz w:val="22"/>
        </w:rPr>
        <w:t>assets/</w:t>
      </w:r>
    </w:p>
    <w:p>
      <w:r>
        <w:rPr>
          <w:sz w:val="22"/>
        </w:rPr>
        <w:t>styles/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
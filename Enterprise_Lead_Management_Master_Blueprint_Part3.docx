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Lead Management Master Blueprint</w:t>
        <w:br/>
        <w:t>Part 3 – Technical Architecture &amp; Data Platform</w:t>
      </w:r>
    </w:p>
    <w:p>
      <w:pPr>
        <w:pStyle w:val="Heading1"/>
      </w:pPr>
      <w:r>
        <w:t>Databricks Lakehouse Data Model</w:t>
      </w:r>
    </w:p>
    <w:p>
      <w:r>
        <w:rPr>
          <w:sz w:val="22"/>
        </w:rPr>
        <w:t>Primary Delta Tables:</w:t>
      </w:r>
    </w:p>
    <w:p>
      <w:r>
        <w:rPr>
          <w:sz w:val="22"/>
        </w:rPr>
        <w:t>• leads</w:t>
      </w:r>
    </w:p>
    <w:p>
      <w:r>
        <w:rPr>
          <w:sz w:val="22"/>
        </w:rPr>
        <w:t>• customers</w:t>
      </w:r>
    </w:p>
    <w:p>
      <w:r>
        <w:rPr>
          <w:sz w:val="22"/>
        </w:rPr>
        <w:t>• representatives</w:t>
      </w:r>
    </w:p>
    <w:p>
      <w:r>
        <w:rPr>
          <w:sz w:val="22"/>
        </w:rPr>
        <w:t>• managers</w:t>
      </w:r>
    </w:p>
    <w:p>
      <w:r>
        <w:rPr>
          <w:sz w:val="22"/>
        </w:rPr>
        <w:t>• products</w:t>
      </w:r>
    </w:p>
    <w:p>
      <w:r>
        <w:rPr>
          <w:sz w:val="22"/>
        </w:rPr>
        <w:t>• lead_activity</w:t>
      </w:r>
    </w:p>
    <w:p>
      <w:r>
        <w:rPr>
          <w:sz w:val="22"/>
        </w:rPr>
        <w:t>• lead_status_history</w:t>
      </w:r>
    </w:p>
    <w:p>
      <w:r>
        <w:rPr>
          <w:sz w:val="22"/>
        </w:rPr>
        <w:t>• notifications</w:t>
      </w:r>
    </w:p>
    <w:p>
      <w:r>
        <w:rPr>
          <w:sz w:val="22"/>
        </w:rPr>
        <w:t>• reminder_queue</w:t>
      </w:r>
    </w:p>
    <w:p>
      <w:r>
        <w:rPr>
          <w:sz w:val="22"/>
        </w:rPr>
        <w:t>• audit_log</w:t>
      </w:r>
    </w:p>
    <w:p>
      <w:r>
        <w:rPr>
          <w:sz w:val="22"/>
        </w:rPr>
        <w:t>• representative_mapping</w:t>
      </w:r>
    </w:p>
    <w:p>
      <w:r>
        <w:rPr>
          <w:sz w:val="22"/>
        </w:rPr>
        <w:t>• configuration</w:t>
      </w:r>
    </w:p>
    <w:p>
      <w:r>
        <w:rPr>
          <w:sz w:val="22"/>
        </w:rPr>
        <w:t>• dashboard_kpis</w:t>
      </w:r>
    </w:p>
    <w:p>
      <w:r>
        <w:rPr>
          <w:sz w:val="22"/>
        </w:rPr>
      </w:r>
    </w:p>
    <w:p>
      <w:r>
        <w:rPr>
          <w:sz w:val="22"/>
        </w:rPr>
        <w:t>Each table should include created_at, updated_at, created_by, modified_by and active_flag fields.</w:t>
      </w:r>
    </w:p>
    <w:p>
      <w:pPr>
        <w:pStyle w:val="Heading1"/>
      </w:pPr>
      <w:r>
        <w:t>Medallion Architecture</w:t>
      </w:r>
    </w:p>
    <w:p>
      <w:r>
        <w:rPr>
          <w:sz w:val="22"/>
        </w:rPr>
        <w:t>Bronze Layer</w:t>
      </w:r>
    </w:p>
    <w:p>
      <w:r>
        <w:rPr>
          <w:sz w:val="22"/>
        </w:rPr>
        <w:t>- Raw WhatsApp payloads</w:t>
      </w:r>
    </w:p>
    <w:p>
      <w:r>
        <w:rPr>
          <w:sz w:val="22"/>
        </w:rPr>
        <w:t>- CSV uploads</w:t>
      </w:r>
    </w:p>
    <w:p>
      <w:r>
        <w:rPr>
          <w:sz w:val="22"/>
        </w:rPr>
        <w:t>- Raw notification events</w:t>
      </w:r>
    </w:p>
    <w:p>
      <w:r>
        <w:rPr>
          <w:sz w:val="22"/>
        </w:rPr>
      </w:r>
    </w:p>
    <w:p>
      <w:r>
        <w:rPr>
          <w:sz w:val="22"/>
        </w:rPr>
        <w:t>Silver Layer</w:t>
      </w:r>
    </w:p>
    <w:p>
      <w:r>
        <w:rPr>
          <w:sz w:val="22"/>
        </w:rPr>
        <w:t>- Validated leads</w:t>
      </w:r>
    </w:p>
    <w:p>
      <w:r>
        <w:rPr>
          <w:sz w:val="22"/>
        </w:rPr>
        <w:t>- Standardized products</w:t>
      </w:r>
    </w:p>
    <w:p>
      <w:r>
        <w:rPr>
          <w:sz w:val="22"/>
        </w:rPr>
        <w:t>- Cleaned customer records</w:t>
      </w:r>
    </w:p>
    <w:p>
      <w:r>
        <w:rPr>
          <w:sz w:val="22"/>
        </w:rPr>
        <w:t>- Representative mappings</w:t>
      </w:r>
    </w:p>
    <w:p>
      <w:r>
        <w:rPr>
          <w:sz w:val="22"/>
        </w:rPr>
        <w:t>- Enriched lead records</w:t>
      </w:r>
    </w:p>
    <w:p>
      <w:r>
        <w:rPr>
          <w:sz w:val="22"/>
        </w:rPr>
      </w:r>
    </w:p>
    <w:p>
      <w:r>
        <w:rPr>
          <w:sz w:val="22"/>
        </w:rPr>
        <w:t>Gold Layer</w:t>
      </w:r>
    </w:p>
    <w:p>
      <w:r>
        <w:rPr>
          <w:sz w:val="22"/>
        </w:rPr>
        <w:t>- Executive KPI tables</w:t>
      </w:r>
    </w:p>
    <w:p>
      <w:r>
        <w:rPr>
          <w:sz w:val="22"/>
        </w:rPr>
        <w:t>- Sales performance</w:t>
      </w:r>
    </w:p>
    <w:p>
      <w:r>
        <w:rPr>
          <w:sz w:val="22"/>
        </w:rPr>
        <w:t>- Marketing analytics</w:t>
      </w:r>
    </w:p>
    <w:p>
      <w:r>
        <w:rPr>
          <w:sz w:val="22"/>
        </w:rPr>
        <w:t>- SLA metrics</w:t>
      </w:r>
    </w:p>
    <w:p>
      <w:r>
        <w:rPr>
          <w:sz w:val="22"/>
        </w:rPr>
        <w:t>- Dashboard aggregates</w:t>
      </w:r>
    </w:p>
    <w:p>
      <w:pPr>
        <w:pStyle w:val="Heading1"/>
      </w:pPr>
      <w:r>
        <w:t>REST API Design</w:t>
      </w:r>
    </w:p>
    <w:p>
      <w:r>
        <w:rPr>
          <w:sz w:val="22"/>
        </w:rPr>
        <w:t>POST /api/leads</w:t>
      </w:r>
    </w:p>
    <w:p>
      <w:r>
        <w:rPr>
          <w:sz w:val="22"/>
        </w:rPr>
        <w:t>PUT /api/leads/{id}</w:t>
      </w:r>
    </w:p>
    <w:p>
      <w:r>
        <w:rPr>
          <w:sz w:val="22"/>
        </w:rPr>
        <w:t>PUT /api/leads/{id}/status</w:t>
      </w:r>
    </w:p>
    <w:p>
      <w:r>
        <w:rPr>
          <w:sz w:val="22"/>
        </w:rPr>
        <w:t>GET /api/leads</w:t>
      </w:r>
    </w:p>
    <w:p>
      <w:r>
        <w:rPr>
          <w:sz w:val="22"/>
        </w:rPr>
        <w:t>GET /api/dashboard</w:t>
      </w:r>
    </w:p>
    <w:p>
      <w:r>
        <w:rPr>
          <w:sz w:val="22"/>
        </w:rPr>
        <w:t>GET /api/activities</w:t>
      </w:r>
    </w:p>
    <w:p>
      <w:r>
        <w:rPr>
          <w:sz w:val="22"/>
        </w:rPr>
        <w:t>POST /api/representatives/upload-csv</w:t>
      </w:r>
    </w:p>
    <w:p>
      <w:r>
        <w:rPr>
          <w:sz w:val="22"/>
        </w:rPr>
        <w:t>GET /api/notifications</w:t>
      </w:r>
    </w:p>
    <w:p>
      <w:r>
        <w:rPr>
          <w:sz w:val="22"/>
        </w:rPr>
        <w:t>POST /api/reminders/run</w:t>
      </w:r>
    </w:p>
    <w:p>
      <w:r>
        <w:rPr>
          <w:sz w:val="22"/>
        </w:rPr>
        <w:t>GET /api/reports</w:t>
      </w:r>
    </w:p>
    <w:p>
      <w:pPr>
        <w:pStyle w:val="Heading1"/>
      </w:pPr>
      <w:r>
        <w:t>Backend Architecture</w:t>
      </w:r>
    </w:p>
    <w:p>
      <w:r>
        <w:rPr>
          <w:sz w:val="22"/>
        </w:rPr>
        <w:t>FastAPI</w:t>
      </w:r>
    </w:p>
    <w:p>
      <w:r>
        <w:rPr>
          <w:sz w:val="22"/>
        </w:rPr>
        <w:t>├── authentication</w:t>
      </w:r>
    </w:p>
    <w:p>
      <w:r>
        <w:rPr>
          <w:sz w:val="22"/>
        </w:rPr>
        <w:t>├── leads</w:t>
      </w:r>
    </w:p>
    <w:p>
      <w:r>
        <w:rPr>
          <w:sz w:val="22"/>
        </w:rPr>
        <w:t>├── enrichment</w:t>
      </w:r>
    </w:p>
    <w:p>
      <w:r>
        <w:rPr>
          <w:sz w:val="22"/>
        </w:rPr>
        <w:t>├── representative_matching</w:t>
      </w:r>
    </w:p>
    <w:p>
      <w:r>
        <w:rPr>
          <w:sz w:val="22"/>
        </w:rPr>
        <w:t>├── notifications</w:t>
      </w:r>
    </w:p>
    <w:p>
      <w:r>
        <w:rPr>
          <w:sz w:val="22"/>
        </w:rPr>
        <w:t>├── dashboard</w:t>
      </w:r>
    </w:p>
    <w:p>
      <w:r>
        <w:rPr>
          <w:sz w:val="22"/>
        </w:rPr>
        <w:t>├── reporting</w:t>
      </w:r>
    </w:p>
    <w:p>
      <w:r>
        <w:rPr>
          <w:sz w:val="22"/>
        </w:rPr>
        <w:t>├── integrations</w:t>
      </w:r>
    </w:p>
    <w:p>
      <w:r>
        <w:rPr>
          <w:sz w:val="22"/>
        </w:rPr>
        <w:t>├── databricks_client</w:t>
      </w:r>
    </w:p>
    <w:p>
      <w:r>
        <w:rPr>
          <w:sz w:val="22"/>
        </w:rPr>
        <w:t>├── audit</w:t>
      </w:r>
    </w:p>
    <w:p>
      <w:r>
        <w:rPr>
          <w:sz w:val="22"/>
        </w:rPr>
        <w:t>└── shared</w:t>
      </w:r>
    </w:p>
    <w:p>
      <w:r>
        <w:rPr>
          <w:sz w:val="22"/>
        </w:rPr>
      </w:r>
    </w:p>
    <w:p>
      <w:r>
        <w:rPr>
          <w:sz w:val="22"/>
        </w:rPr>
        <w:t>Use JWT authentication, RBAC, async APIs and service-oriented architecture.</w:t>
      </w:r>
    </w:p>
    <w:p>
      <w:pPr>
        <w:pStyle w:val="Heading1"/>
      </w:pPr>
      <w:r>
        <w:t>Automation Workflow</w:t>
      </w:r>
    </w:p>
    <w:p>
      <w:r>
        <w:rPr>
          <w:sz w:val="22"/>
        </w:rPr>
        <w:t>Trigger:</w:t>
      </w:r>
    </w:p>
    <w:p>
      <w:r>
        <w:rPr>
          <w:sz w:val="22"/>
        </w:rPr>
        <w:t>New WhatsApp Message</w:t>
      </w:r>
    </w:p>
    <w:p>
      <w:r>
        <w:rPr>
          <w:sz w:val="22"/>
        </w:rPr>
      </w:r>
    </w:p>
    <w:p>
      <w:r>
        <w:rPr>
          <w:sz w:val="22"/>
        </w:rPr>
        <w:t>Automation:</w:t>
      </w:r>
    </w:p>
    <w:p>
      <w:r>
        <w:rPr>
          <w:sz w:val="22"/>
        </w:rPr>
        <w:t>1. Receive webhook</w:t>
      </w:r>
    </w:p>
    <w:p>
      <w:r>
        <w:rPr>
          <w:sz w:val="22"/>
        </w:rPr>
        <w:t>2. Store raw payload (Bronze)</w:t>
      </w:r>
    </w:p>
    <w:p>
      <w:r>
        <w:rPr>
          <w:sz w:val="22"/>
        </w:rPr>
        <w:t>3. Claude extraction</w:t>
      </w:r>
    </w:p>
    <w:p>
      <w:r>
        <w:rPr>
          <w:sz w:val="22"/>
        </w:rPr>
        <w:t>4. Validation</w:t>
      </w:r>
    </w:p>
    <w:p>
      <w:r>
        <w:rPr>
          <w:sz w:val="22"/>
        </w:rPr>
        <w:t>5. Duplicate detection</w:t>
      </w:r>
    </w:p>
    <w:p>
      <w:r>
        <w:rPr>
          <w:sz w:val="22"/>
        </w:rPr>
        <w:t>6. Persist Silver tables</w:t>
      </w:r>
    </w:p>
    <w:p>
      <w:r>
        <w:rPr>
          <w:sz w:val="22"/>
        </w:rPr>
        <w:t>7. Generate activities</w:t>
      </w:r>
    </w:p>
    <w:p>
      <w:r>
        <w:rPr>
          <w:sz w:val="22"/>
        </w:rPr>
        <w:t>8. Assign representative</w:t>
      </w:r>
    </w:p>
    <w:p>
      <w:r>
        <w:rPr>
          <w:sz w:val="22"/>
        </w:rPr>
        <w:t>9. Queue reminders</w:t>
      </w:r>
    </w:p>
    <w:p>
      <w:r>
        <w:rPr>
          <w:sz w:val="22"/>
        </w:rPr>
        <w:t>10. Refresh Gold aggregates</w:t>
      </w:r>
    </w:p>
    <w:p>
      <w:r>
        <w:rPr>
          <w:sz w:val="22"/>
        </w:rPr>
        <w:t>11. Notify dashboard</w:t>
      </w:r>
    </w:p>
    <w:p>
      <w:r>
        <w:rPr>
          <w:sz w:val="22"/>
        </w:rPr>
        <w:t>12. Sync Quip</w:t>
      </w:r>
    </w:p>
    <w:p>
      <w:pPr>
        <w:pStyle w:val="Heading1"/>
      </w:pPr>
      <w:r>
        <w:t>AI Prompt Library</w:t>
      </w:r>
    </w:p>
    <w:p>
      <w:r>
        <w:rPr>
          <w:sz w:val="22"/>
        </w:rPr>
        <w:t>Prompt Categories:</w:t>
      </w:r>
    </w:p>
    <w:p>
      <w:r>
        <w:rPr>
          <w:sz w:val="22"/>
        </w:rPr>
        <w:t>• Lead extraction</w:t>
      </w:r>
    </w:p>
    <w:p>
      <w:r>
        <w:rPr>
          <w:sz w:val="22"/>
        </w:rPr>
        <w:t>• Validation</w:t>
      </w:r>
    </w:p>
    <w:p>
      <w:r>
        <w:rPr>
          <w:sz w:val="22"/>
        </w:rPr>
        <w:t>• Duplicate detection</w:t>
      </w:r>
    </w:p>
    <w:p>
      <w:r>
        <w:rPr>
          <w:sz w:val="22"/>
        </w:rPr>
        <w:t>• Lead enrichment</w:t>
      </w:r>
    </w:p>
    <w:p>
      <w:r>
        <w:rPr>
          <w:sz w:val="22"/>
        </w:rPr>
        <w:t>• Representative matching</w:t>
      </w:r>
    </w:p>
    <w:p>
      <w:r>
        <w:rPr>
          <w:sz w:val="22"/>
        </w:rPr>
        <w:t>• Status update</w:t>
      </w:r>
    </w:p>
    <w:p>
      <w:r>
        <w:rPr>
          <w:sz w:val="22"/>
        </w:rPr>
        <w:t>• Reminder generation</w:t>
      </w:r>
    </w:p>
    <w:p>
      <w:r>
        <w:rPr>
          <w:sz w:val="22"/>
        </w:rPr>
        <w:t>• Executive dashboard summary</w:t>
      </w:r>
    </w:p>
    <w:p>
      <w:r>
        <w:rPr>
          <w:sz w:val="22"/>
        </w:rPr>
        <w:t>• Sales insights</w:t>
      </w:r>
    </w:p>
    <w:p>
      <w:r>
        <w:rPr>
          <w:sz w:val="22"/>
        </w:rPr>
        <w:t>• Marketing insights</w:t>
      </w:r>
    </w:p>
    <w:p>
      <w:pPr>
        <w:pStyle w:val="Heading1"/>
      </w:pPr>
      <w:r>
        <w:t>Authentication &amp; Security</w:t>
      </w:r>
    </w:p>
    <w:p>
      <w:r>
        <w:rPr>
          <w:sz w:val="22"/>
        </w:rPr>
        <w:t>JWT Authentication</w:t>
      </w:r>
    </w:p>
    <w:p>
      <w:r>
        <w:rPr>
          <w:sz w:val="22"/>
        </w:rPr>
        <w:t>Role-Based Access Control</w:t>
      </w:r>
    </w:p>
    <w:p>
      <w:r>
        <w:rPr>
          <w:sz w:val="22"/>
        </w:rPr>
        <w:t>Roles:</w:t>
      </w:r>
    </w:p>
    <w:p>
      <w:r>
        <w:rPr>
          <w:sz w:val="22"/>
        </w:rPr>
        <w:t>- Admin</w:t>
      </w:r>
    </w:p>
    <w:p>
      <w:r>
        <w:rPr>
          <w:sz w:val="22"/>
        </w:rPr>
        <w:t>- Sales Manager</w:t>
      </w:r>
    </w:p>
    <w:p>
      <w:r>
        <w:rPr>
          <w:sz w:val="22"/>
        </w:rPr>
        <w:t>- Sales Representative</w:t>
      </w:r>
    </w:p>
    <w:p>
      <w:r>
        <w:rPr>
          <w:sz w:val="22"/>
        </w:rPr>
        <w:t>- Executive</w:t>
      </w:r>
    </w:p>
    <w:p>
      <w:r>
        <w:rPr>
          <w:sz w:val="22"/>
        </w:rPr>
      </w:r>
    </w:p>
    <w:p>
      <w:r>
        <w:rPr>
          <w:sz w:val="22"/>
        </w:rPr>
        <w:t>Security:</w:t>
      </w:r>
    </w:p>
    <w:p>
      <w:r>
        <w:rPr>
          <w:sz w:val="22"/>
        </w:rPr>
        <w:t>- HTTPS</w:t>
      </w:r>
    </w:p>
    <w:p>
      <w:r>
        <w:rPr>
          <w:sz w:val="22"/>
        </w:rPr>
        <w:t>- Encrypted secrets</w:t>
      </w:r>
    </w:p>
    <w:p>
      <w:r>
        <w:rPr>
          <w:sz w:val="22"/>
        </w:rPr>
        <w:t>- Audit logging</w:t>
      </w:r>
    </w:p>
    <w:p>
      <w:r>
        <w:rPr>
          <w:sz w:val="22"/>
        </w:rPr>
        <w:t>- Input validation</w:t>
      </w:r>
    </w:p>
    <w:p>
      <w:r>
        <w:rPr>
          <w:sz w:val="22"/>
        </w:rPr>
        <w:t>- API rate limiting</w:t>
      </w:r>
    </w:p>
    <w:p>
      <w:r>
        <w:rPr>
          <w:sz w:val="22"/>
        </w:rPr>
        <w:t>- Backup strategy</w:t>
      </w:r>
    </w:p>
    <w:p>
      <w:pPr>
        <w:pStyle w:val="Heading1"/>
      </w:pPr>
      <w:r>
        <w:t>Logging &amp; Monitoring</w:t>
      </w:r>
    </w:p>
    <w:p>
      <w:r>
        <w:rPr>
          <w:sz w:val="22"/>
        </w:rPr>
        <w:t>Centralized application logs</w:t>
      </w:r>
    </w:p>
    <w:p>
      <w:r>
        <w:rPr>
          <w:sz w:val="22"/>
        </w:rPr>
        <w:t>Databricks job monitoring</w:t>
      </w:r>
    </w:p>
    <w:p>
      <w:r>
        <w:rPr>
          <w:sz w:val="22"/>
        </w:rPr>
        <w:t>API metrics</w:t>
      </w:r>
    </w:p>
    <w:p>
      <w:r>
        <w:rPr>
          <w:sz w:val="22"/>
        </w:rPr>
        <w:t>Reminder execution logs</w:t>
      </w:r>
    </w:p>
    <w:p>
      <w:r>
        <w:rPr>
          <w:sz w:val="22"/>
        </w:rPr>
        <w:t>Notification delivery tracking</w:t>
      </w:r>
    </w:p>
    <w:p>
      <w:r>
        <w:rPr>
          <w:sz w:val="22"/>
        </w:rPr>
        <w:t>Error alerts</w:t>
      </w:r>
    </w:p>
    <w:p>
      <w:r>
        <w:rPr>
          <w:sz w:val="22"/>
        </w:rPr>
        <w:t>Health checks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
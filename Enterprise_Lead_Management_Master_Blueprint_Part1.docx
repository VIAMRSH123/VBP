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AI-Powered Lead Management Platform</w:t>
        <w:br/>
        <w:t>Master Blueprint (Part 1 of Series)</w:t>
      </w:r>
    </w:p>
    <w:p>
      <w:r>
        <w:t>This document is the first part of a comprehensive implementation blueprint for an enterprise lead management platform. It is intended as a developer-ready specification.</w:t>
        <w:br/>
      </w:r>
    </w:p>
    <w:p>
      <w:pPr>
        <w:pStyle w:val="Heading1"/>
      </w:pPr>
      <w:r>
        <w:t>1. Vision</w:t>
      </w:r>
    </w:p>
    <w:p>
      <w:r>
        <w:rPr>
          <w:sz w:val="22"/>
        </w:rPr>
        <w:t>Build an end-to-end AI-powered sales operations platform where Sales Representatives only send WhatsApp messages. All downstream processing is automated.</w:t>
      </w:r>
    </w:p>
    <w:p>
      <w:pPr>
        <w:pStyle w:val="Heading1"/>
      </w:pPr>
      <w:r>
        <w:t>2. Business Flow</w:t>
      </w:r>
    </w:p>
    <w:p>
      <w:r>
        <w:rPr>
          <w:sz w:val="22"/>
        </w:rPr>
        <w:t>Sales Rep → WhatsApp Business → Automation Layer (Meta API/n8n/Composio) → Claude AI → Validation → Duplicate Detection → Databricks Lakehouse (System of Record) → Lead Enrichment → CSV Representative Matching → Notification Engine → Quip Sync → React HTML Dashboard.</w:t>
      </w:r>
    </w:p>
    <w:p>
      <w:pPr>
        <w:pStyle w:val="Heading1"/>
      </w:pPr>
      <w:r>
        <w:t>3. Technology Stack</w:t>
      </w:r>
    </w:p>
    <w:p>
      <w:r>
        <w:rPr>
          <w:sz w:val="22"/>
        </w:rPr>
        <w:t>Frontend: React + TypeScript + Tailwind CSS</w:t>
      </w:r>
    </w:p>
    <w:p>
      <w:r>
        <w:rPr>
          <w:sz w:val="22"/>
        </w:rPr>
        <w:t>Backend: FastAPI (Python)</w:t>
      </w:r>
    </w:p>
    <w:p>
      <w:r>
        <w:rPr>
          <w:sz w:val="22"/>
        </w:rPr>
        <w:t>Primary Data Platform: Databricks Lakehouse</w:t>
      </w:r>
    </w:p>
    <w:p>
      <w:r>
        <w:rPr>
          <w:sz w:val="22"/>
        </w:rPr>
        <w:t>Storage: Delta Lake</w:t>
      </w:r>
    </w:p>
    <w:p>
      <w:r>
        <w:rPr>
          <w:sz w:val="22"/>
        </w:rPr>
        <w:t>Analytics: Databricks SQL</w:t>
      </w:r>
    </w:p>
    <w:p>
      <w:r>
        <w:rPr>
          <w:sz w:val="22"/>
        </w:rPr>
        <w:t>Automation: n8n or Composio</w:t>
      </w:r>
    </w:p>
    <w:p>
      <w:r>
        <w:rPr>
          <w:sz w:val="22"/>
        </w:rPr>
        <w:t>Authentication: JWT + RBAC</w:t>
      </w:r>
    </w:p>
    <w:p>
      <w:r>
        <w:rPr>
          <w:sz w:val="22"/>
        </w:rPr>
        <w:t>Notifications: WhatsApp Business API</w:t>
      </w:r>
    </w:p>
    <w:p>
      <w:r>
        <w:rPr>
          <w:sz w:val="22"/>
        </w:rPr>
        <w:t>Future: MLflow, Unity Catalog, Spark.</w:t>
      </w:r>
    </w:p>
    <w:p>
      <w:pPr>
        <w:pStyle w:val="Heading1"/>
      </w:pPr>
      <w:r>
        <w:t>4. Phase 1</w:t>
      </w:r>
    </w:p>
    <w:p>
      <w:r>
        <w:rPr>
          <w:sz w:val="22"/>
        </w:rPr>
        <w:t>Receive WhatsApp messages from sales representatives, extract structured fields using Claude, validate inputs, detect duplicates,</w:t>
      </w:r>
    </w:p>
    <w:p>
      <w:r>
        <w:rPr>
          <w:sz w:val="22"/>
        </w:rPr>
        <w:t>persist immediately into Databricks Delta tables, generate Lead IDs, create activity logs, create status history,</w:t>
      </w:r>
    </w:p>
    <w:p>
      <w:r>
        <w:rPr>
          <w:sz w:val="22"/>
        </w:rPr>
        <w:t>synchronize Quip, refresh dashboard and trigger enrichment.</w:t>
      </w:r>
    </w:p>
    <w:p>
      <w:pPr>
        <w:pStyle w:val="Heading1"/>
      </w:pPr>
      <w:r>
        <w:t>5. Phase 2</w:t>
      </w:r>
    </w:p>
    <w:p>
      <w:r>
        <w:rPr>
          <w:sz w:val="22"/>
        </w:rPr>
        <w:t>Enrich leads with customer type, industry, product category, lead score, buying probability, expected deal value and AI confidence.</w:t>
      </w:r>
    </w:p>
    <w:p>
      <w:pPr>
        <w:pStyle w:val="Heading1"/>
      </w:pPr>
      <w:r>
        <w:t>6. Phase 3</w:t>
      </w:r>
    </w:p>
    <w:p>
      <w:r>
        <w:rPr>
          <w:sz w:val="22"/>
        </w:rPr>
        <w:t>Read a configurable CSV containing representative territories, managers, products, languages and workload. Assign representatives using configurable matching rules and confidence scoring.</w:t>
      </w:r>
    </w:p>
    <w:p>
      <w:pPr>
        <w:pStyle w:val="Heading1"/>
      </w:pPr>
      <w:r>
        <w:t>7. Phase 4</w:t>
      </w:r>
    </w:p>
    <w:p>
      <w:r>
        <w:rPr>
          <w:sz w:val="22"/>
        </w:rPr>
        <w:t>Track lifecycle: New → Assigned → Contacted → Qualified → Quote Requested → Quote Sent → Negotiation → Awaiting Customer → Won/Lost → Archived.</w:t>
      </w:r>
    </w:p>
    <w:p>
      <w:pPr>
        <w:pStyle w:val="Heading1"/>
      </w:pPr>
      <w:r>
        <w:t>8. Reminder Engine</w:t>
      </w:r>
    </w:p>
    <w:p>
      <w:r>
        <w:rPr>
          <w:sz w:val="22"/>
        </w:rPr>
        <w:t>24-hour inactivity reminder to representative and manager via WhatsApp. 48-hour second reminder. 72-hour escalation to Sales Operations. All reminders configurable and logged.</w:t>
      </w:r>
    </w:p>
    <w:p>
      <w:pPr>
        <w:pStyle w:val="Heading1"/>
      </w:pPr>
      <w:r>
        <w:t>9. HTML Dashboard</w:t>
      </w:r>
    </w:p>
    <w:p>
      <w:r>
        <w:rPr>
          <w:sz w:val="22"/>
        </w:rPr>
        <w:t>Pages:</w:t>
      </w:r>
    </w:p>
    <w:p>
      <w:r>
        <w:rPr>
          <w:sz w:val="22"/>
        </w:rPr>
        <w:t>• Executive Landing</w:t>
      </w:r>
    </w:p>
    <w:p>
      <w:r>
        <w:rPr>
          <w:sz w:val="22"/>
        </w:rPr>
        <w:t>• Lead Management</w:t>
      </w:r>
    </w:p>
    <w:p>
      <w:r>
        <w:rPr>
          <w:sz w:val="22"/>
        </w:rPr>
        <w:t>• Sales Representative</w:t>
      </w:r>
    </w:p>
    <w:p>
      <w:r>
        <w:rPr>
          <w:sz w:val="22"/>
        </w:rPr>
        <w:t>• Manager Dashboard</w:t>
      </w:r>
    </w:p>
    <w:p>
      <w:r>
        <w:rPr>
          <w:sz w:val="22"/>
        </w:rPr>
        <w:t>• Marketing Analytics</w:t>
      </w:r>
    </w:p>
    <w:p>
      <w:r>
        <w:rPr>
          <w:sz w:val="22"/>
        </w:rPr>
        <w:t>• Notification Centre</w:t>
      </w:r>
    </w:p>
    <w:p>
      <w:r>
        <w:rPr>
          <w:sz w:val="22"/>
        </w:rPr>
        <w:t>• Administration</w:t>
      </w:r>
    </w:p>
    <w:p>
      <w:r>
        <w:rPr>
          <w:sz w:val="22"/>
        </w:rPr>
        <w:t>Use React, Tailwind and modern charts with responsive layouts.</w:t>
      </w:r>
    </w:p>
    <w:p>
      <w:pPr>
        <w:pStyle w:val="Heading1"/>
      </w:pPr>
      <w:r>
        <w:t>10. Databricks</w:t>
      </w:r>
    </w:p>
    <w:p>
      <w:r>
        <w:rPr>
          <w:sz w:val="22"/>
        </w:rPr>
        <w:t>Implement Medallion Architecture:</w:t>
      </w:r>
    </w:p>
    <w:p>
      <w:r>
        <w:rPr>
          <w:sz w:val="22"/>
        </w:rPr>
        <w:t>Bronze - Raw WhatsApp payloads</w:t>
      </w:r>
    </w:p>
    <w:p>
      <w:r>
        <w:rPr>
          <w:sz w:val="22"/>
        </w:rPr>
        <w:t>Silver - Cleaned, validated, enriched lead data</w:t>
      </w:r>
    </w:p>
    <w:p>
      <w:r>
        <w:rPr>
          <w:sz w:val="22"/>
        </w:rPr>
        <w:t>Gold - KPI tables for dashboards and analytics.</w:t>
      </w:r>
    </w:p>
    <w:p>
      <w:pPr>
        <w:pStyle w:val="Heading1"/>
      </w:pPr>
      <w:r>
        <w:t>11. Next Parts</w:t>
      </w:r>
    </w:p>
    <w:p>
      <w:r>
        <w:rPr>
          <w:sz w:val="22"/>
        </w:rPr>
        <w:t>The complete blueprint will additionally include detailed database schemas, REST APIs, Mermaid diagrams, wireframes, AI prompt library, deployment, security, testing and Claude Code implementation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